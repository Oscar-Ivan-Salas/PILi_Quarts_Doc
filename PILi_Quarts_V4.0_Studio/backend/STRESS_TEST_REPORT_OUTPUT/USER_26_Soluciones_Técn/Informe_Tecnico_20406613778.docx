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MEMORIA DESCRIPTIVA</w:t>
      </w:r>
    </w:p>
    <w:p>
      <w:r>
        <w:t>Cliente: Cliente Industria 26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Cap</w:t>
            </w:r>
          </w:p>
        </w:tc>
        <w:tc>
          <w:tcPr>
            <w:tcW w:type="dxa" w:w="2160"/>
          </w:tcPr>
          <w:p>
            <w:r>
              <w:t>Título</w:t>
            </w:r>
          </w:p>
        </w:tc>
        <w:tc>
          <w:tcPr>
            <w:tcW w:type="dxa" w:w="2160"/>
          </w:tcPr>
          <w:p>
            <w:r>
              <w:t>Contenido</w:t>
            </w:r>
          </w:p>
        </w:tc>
        <w:tc>
          <w:tcPr>
            <w:tcW w:type="dxa" w:w="2160"/>
          </w:tcPr>
          <w:p>
            <w:r>
              <w:t>Ref.Norm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jc w:val="right"/>
      </w:pPr>
      <w:r>
        <w:t>TOTAL: 93585.21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