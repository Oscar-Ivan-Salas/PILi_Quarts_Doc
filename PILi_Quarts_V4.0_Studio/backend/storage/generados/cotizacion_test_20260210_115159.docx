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'Test'}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[Proyecto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COT-20260210-001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 calendario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0.00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11:51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