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'', 'ruc': '', 'direccion': '', 'telefono': '', 'email':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{'nombre': '', 'presupuesto': '', 'moneda': 'PEN', 'base':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10/02/2026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450.00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81.00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531.00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10/02/2026 a las 11:47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