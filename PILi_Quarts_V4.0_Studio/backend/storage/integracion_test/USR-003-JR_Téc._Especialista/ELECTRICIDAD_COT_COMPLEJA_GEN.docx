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11</w:t>
      </w:r>
    </w:p>
    <w:p>
      <w:r>
        <w:t>Cliente: TOTAL ARTEFACTOS S.A.</w:t>
      </w:r>
    </w:p>
    <w:p>
      <w:r>
        <w:t>Fecha: 17/02/2026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