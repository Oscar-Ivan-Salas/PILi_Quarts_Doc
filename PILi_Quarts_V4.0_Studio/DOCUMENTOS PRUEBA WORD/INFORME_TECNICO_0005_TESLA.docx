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CORPORACIÓN TESLA TEST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16/02/2026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21074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1074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