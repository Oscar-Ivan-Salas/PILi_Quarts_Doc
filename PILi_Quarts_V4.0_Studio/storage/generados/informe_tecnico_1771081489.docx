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RALFH-REGEN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Cami Salon (Regeneración)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RALFH-REGEN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El sistema eléctrico cumple con los estándares de seguridad.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l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z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o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p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v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v</w:t>
      </w:r>
    </w:p>
    <w:p>
      <w:pPr>
        <w:ind w:left="360"/>
      </w:pPr>
      <w:r>
        <w:rPr>
          <w:color w:val="374151"/>
          <w:sz w:val="24"/>
        </w:rPr>
        <w:t>● o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c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d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6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s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s</w:t>
      </w:r>
    </w:p>
    <w:p>
      <w:pPr>
        <w:ind w:left="360"/>
      </w:pPr>
      <w:r>
        <w:rPr>
          <w:color w:val="374151"/>
          <w:sz w:val="24"/>
        </w:rPr>
        <w:t>● .</w:t>
      </w:r>
    </w:p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___________________________</w:t>
              <w:br/>
            </w:r>
            <w:r>
              <w:rPr>
                <w:b/>
                <w:sz w:val="16"/>
              </w:rPr>
              <w:t>ELABORADO POR</w:t>
              <w:br/>
            </w:r>
            <w:r>
              <w:rPr>
                <w:sz w:val="16"/>
              </w:rPr>
              <w:t>Ingeniero Residente</w:t>
              <w:br/>
              <w:t>CIP: XXXXXX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___________________________</w:t>
              <w:br/>
            </w:r>
            <w:r>
              <w:rPr>
                <w:b/>
                <w:sz w:val="16"/>
              </w:rPr>
              <w:t>REVISADO POR</w:t>
              <w:br/>
            </w:r>
            <w:r>
              <w:rPr>
                <w:b/>
                <w:color w:val="0052A3"/>
                <w:sz w:val="18"/>
              </w:rPr>
              <w:t>ING. OSCAR IVAN SALAS</w:t>
              <w:br/>
            </w:r>
            <w:r>
              <w:rPr>
                <w:sz w:val="16"/>
              </w:rPr>
              <w:t>Jefe de Proyectos</w:t>
              <w:br/>
              <w:t>CIP: 254890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TESLA ELECTRICIDAD Y AUTOMATIZACIÓN S.A.C. | RUC: 20601138787 | Tel: 906 315 961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