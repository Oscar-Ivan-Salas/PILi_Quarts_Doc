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MANTENIMIENTO DE SUBESTACIÓN 22.9KV</w:t>
      </w:r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INF-095902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$ 87,500.00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$ 25,000.00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$ 12,500.00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$ 125,000.00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