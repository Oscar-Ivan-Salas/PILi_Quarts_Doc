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'', 'ruc': '', 'direccion': '', 'telefono': '', 'email':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{'nombre': '', 'presupuesto': '', 'moneda': 'PEN', 'base':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531.00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11:20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