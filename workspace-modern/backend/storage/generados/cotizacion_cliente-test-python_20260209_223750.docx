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AI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Av. Los Ingenieros 123, Lima</w:t>
        <w:br/>
        <w:t>📞 +51 999 888 777 | 📧 admin@tesla.com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AI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{'nombre': 'Cliente Test Python', 'empresa': 'Empresa Test S.A.'}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[Proyecto por definir]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COT-20260209-001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09/02/2026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 calendario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Item Test Python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300.00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54.00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354.00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AI - Tu agente IA especializada</w:t>
        <w:br/>
      </w:r>
      <w:r>
        <w:rPr>
          <w:color w:val="6B7280"/>
          <w:sz w:val="16"/>
        </w:rPr>
        <w:t>Generado el 09/02/2026 a las 22:37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