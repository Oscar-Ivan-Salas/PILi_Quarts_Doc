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MEMORIA DESCRIPTIVA</w:t>
      </w:r>
    </w:p>
    <w:p>
      <w:r>
        <w:t>Cliente: Cliente Industria 9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Cap</w:t>
            </w:r>
          </w:p>
        </w:tc>
        <w:tc>
          <w:tcPr>
            <w:tcW w:type="dxa" w:w="2160"/>
          </w:tcPr>
          <w:p>
            <w:r>
              <w:t>Título</w:t>
            </w:r>
          </w:p>
        </w:tc>
        <w:tc>
          <w:tcPr>
            <w:tcW w:type="dxa" w:w="2160"/>
          </w:tcPr>
          <w:p>
            <w:r>
              <w:t>Contenido</w:t>
            </w:r>
          </w:p>
        </w:tc>
        <w:tc>
          <w:tcPr>
            <w:tcW w:type="dxa" w:w="2160"/>
          </w:tcPr>
          <w:p>
            <w:r>
              <w:t>Ref.Norm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jc w:val="right"/>
      </w:pPr>
      <w:r>
        <w:t>TOTAL: 31195.07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