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</w:pPr>
      <w:r>
        <w:t>INFORME TÉCNICO</w:t>
      </w:r>
      <w:r/>
    </w:p>
    <w:p>
      <w:pPr>
        <w:pStyle w:val="Heading2"/>
      </w:pPr>
      <w:r>
        <w:t>Informe Técnico: Sistema de Puesta a Tierra - Edificio Corporativo Banco Continental</w:t>
      </w:r>
      <w:r/>
      <w:r/>
      <w:r>
        <w:rPr>
          <w:b/>
        </w:rPr>
        <w:t>Código:</w:t>
      </w:r>
      <w:r>
        <w:t xml:space="preserve"> INF-TEC-202512-001</w:t>
      </w:r>
      <w:r/>
      <w:r>
        <w:rPr>
          <w:b/>
        </w:rPr>
        <w:t>Cliente:</w:t>
      </w:r>
      <w:r>
        <w:t xml:space="preserve"> BANCO CONTINENTAL DEL PERÚ</w:t>
      </w:r>
      <w:r/>
      <w:r>
        <w:rPr>
          <w:b/>
        </w:rPr>
        <w:t>Fecha:</w:t>
      </w:r>
      <w:r>
        <w:t xml:space="preserve"> 14/12/2025</w:t>
      </w:r>
      <w:r/>
      <w:r/>
      <w:r>
        <w:rPr>
          <w:b/>
        </w:rPr>
        <w:t>Elaborado por:</w:t>
        <w:br/>
      </w:r>
      <w:r>
        <w:t>Tesla Electricidad y Automatización S.A.C.</w:t>
        <w:br/>
      </w:r>
      <w:r>
        <w:t>Departamento de Ingeniería</w:t>
      </w:r>
      <w:r/>
      <w:r/>
      <w:r/>
      <w:r/>
      <w:r/>
      <w:r/>
      <w:r>
        <w:t>Código del Informe:</w:t>
      </w:r>
      <w:r/>
      <w:r>
        <w:t>INF-TEC-202512-001</w:t>
      </w:r>
      <w:r/>
      <w:r/>
      <w:r/>
      <w:r>
        <w:t>Fecha de Emisión:</w:t>
      </w:r>
      <w:r/>
      <w:r>
        <w:t>14/12/2025</w:t>
      </w:r>
      <w:r/>
      <w:r/>
      <w:r/>
      <w:r>
        <w:t>Cliente:</w:t>
      </w:r>
      <w:r/>
      <w:r>
        <w:t>BANCO CONTINENTAL DEL PERÚ</w:t>
      </w:r>
      <w:r/>
      <w:r/>
      <w:r/>
      <w:r>
        <w:t>Autor:</w:t>
      </w:r>
      <w:r/>
      <w:r>
        <w:t>Tesla Electricidad y Automatización S.A.C.</w:t>
      </w:r>
      <w:r/>
      <w:r/>
      <w:r/>
      <w:r/>
      <w:r/>
    </w:p>
    <w:p>
      <w:pPr>
        <w:pStyle w:val="Heading3"/>
      </w:pPr>
      <w:r>
        <w:t>Resumen Ejecutivo</w:t>
      </w:r>
      <w:r/>
    </w:p>
    <w:p>
      <w:r/>
      <w:r>
        <w:t>El presente informe técnico describe el diseño, instalación, pruebas y certificación del sistema de puesta a tierra implementado en el Edificio Corporativo del Banco Continental, sede Lima. El sistema cumple con CNE Suministro 2011 y garantiza resistencia menor a 5 ohmios según mediciones protocolizadas.</w:t>
      </w:r>
      <w:r/>
      <w:r/>
      <w:r/>
      <w:r/>
    </w:p>
    <w:p>
      <w:pPr>
        <w:pStyle w:val="Heading2"/>
      </w:pPr>
      <w:r>
        <w:t>1. INTRODUCCIÓN</w:t>
      </w:r>
      <w:r/>
    </w:p>
    <w:p>
      <w:pPr>
        <w:pStyle w:val="Heading3"/>
      </w:pPr>
      <w:r>
        <w:t>1.1. Antecedentes</w:t>
      </w:r>
      <w:r/>
    </w:p>
    <w:p>
      <w:r/>
      <w:r>
        <w:t>El presente informe técnico describe el proyecto de Implementación y Certificación Sistema Puesta a Tierra según CNE desarrollado para el cliente BANCO CONTINENTAL DEL PERÚ. La necesidad surge del requerimiento de implementar un sistema que cumpla con las normativas vigentes y los estándares de calidad establecidos.</w:t>
      </w:r>
      <w:r/>
    </w:p>
    <w:p>
      <w:pPr>
        <w:pStyle w:val="Heading3"/>
      </w:pPr>
      <w:r>
        <w:t>1.2. Objetivos del Proyecto</w:t>
      </w:r>
      <w:r/>
      <w:r/>
    </w:p>
    <w:p>
      <w:pPr>
        <w:pStyle w:val="ListBullet"/>
        <w:spacing w:line="240" w:lineRule="auto"/>
        <w:ind w:left="720"/>
      </w:pPr>
      <w:r/>
      <w:r>
        <w:t>Diseñar el sistema según normativa 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Especificar materiales y equipos requeridos con certificación internacional</w:t>
      </w:r>
      <w:r/>
    </w:p>
    <w:p>
      <w:pPr>
        <w:pStyle w:val="ListBullet"/>
        <w:spacing w:line="240" w:lineRule="auto"/>
        <w:ind w:left="720"/>
      </w:pPr>
      <w:r/>
      <w:r>
        <w:t>Definir metodología de instalación según mejores prácticas</w:t>
      </w:r>
      <w:r/>
    </w:p>
    <w:p>
      <w:pPr>
        <w:pStyle w:val="ListBullet"/>
        <w:spacing w:line="240" w:lineRule="auto"/>
        <w:ind w:left="720"/>
      </w:pPr>
      <w:r/>
      <w:r>
        <w:t>Establecer procedimientos de prueba y comisionamiento</w:t>
      </w:r>
      <w:r/>
    </w:p>
    <w:p>
      <w:pPr>
        <w:pStyle w:val="ListBullet"/>
        <w:spacing w:line="240" w:lineRule="auto"/>
        <w:ind w:left="720"/>
      </w:pPr>
      <w:r/>
      <w:r>
        <w:t>Garantizar cumplimiento normativo y operación segura</w:t>
      </w:r>
      <w:r/>
      <w:r/>
    </w:p>
    <w:p>
      <w:pPr>
        <w:pStyle w:val="Heading3"/>
      </w:pPr>
      <w:r>
        <w:t>1.3. Alcance del Informe</w:t>
      </w:r>
      <w:r/>
    </w:p>
    <w:p>
      <w:r/>
      <w:r>
        <w:t>El presente documento cubre todos los aspectos técnicos del proyecto, incluyendo diseño, especificaciones, metodología de ejecución, pruebas y documentación de respaldo. Se proporcionan los cálculos y memorias técnicas que justifican las decisiones de ingeniería adoptadas.</w:t>
      </w:r>
      <w:r/>
      <w:r/>
      <w:r/>
      <w:r/>
    </w:p>
    <w:p>
      <w:pPr>
        <w:pStyle w:val="Heading2"/>
      </w:pPr>
      <w:r>
        <w:t>2. MARCO NORMATIVO</w:t>
      </w:r>
      <w:r/>
    </w:p>
    <w:p>
      <w:r/>
      <w:r>
        <w:t>El proyecto se desarrolla bajo la normativa CNE Suministro 2011, NTP-IEC 60364-5-54, IEEE Std 142-2007, garantizando el cumplimiento de todos los requisitos legales y técnicos aplicables.</w:t>
      </w:r>
      <w:r/>
    </w:p>
    <w:p>
      <w:pPr>
        <w:pStyle w:val="Heading3"/>
      </w:pPr>
      <w:r>
        <w:t>2.1. Códigos y Estándares Aplicables</w:t>
      </w:r>
      <w:r/>
      <w:r/>
    </w:p>
    <w:p>
      <w:pPr>
        <w:pStyle w:val="ListBullet"/>
        <w:spacing w:line="240" w:lineRule="auto"/>
        <w:ind w:left="720"/>
      </w:pPr>
      <w:r/>
      <w:r>
        <w:t>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Reglamento Nacional de Edificaciones (RNE)</w:t>
      </w:r>
      <w:r/>
    </w:p>
    <w:p>
      <w:pPr>
        <w:pStyle w:val="ListBullet"/>
        <w:spacing w:line="240" w:lineRule="auto"/>
        <w:ind w:left="720"/>
      </w:pPr>
      <w:r/>
      <w:r>
        <w:t>Normas Técnicas Peruanas (NTP) aplicables</w:t>
      </w:r>
      <w:r/>
    </w:p>
    <w:p>
      <w:pPr>
        <w:pStyle w:val="ListBullet"/>
        <w:spacing w:line="240" w:lineRule="auto"/>
        <w:ind w:left="720"/>
      </w:pPr>
      <w:r/>
      <w:r>
        <w:t>Estándares internacionales de seguridad y calidad</w:t>
      </w:r>
      <w:r/>
      <w:r/>
    </w:p>
    <w:p>
      <w:pPr>
        <w:pStyle w:val="Heading3"/>
      </w:pPr>
      <w:r>
        <w:t>2.2. Requisitos Regulatorios</w:t>
      </w:r>
      <w:r/>
      <w:r/>
    </w:p>
    <w:p>
      <w:pPr>
        <w:pStyle w:val="Heading4"/>
      </w:pPr>
      <w:r>
        <w:t>Documentación Requerida</w:t>
      </w:r>
      <w:r/>
      <w:r/>
    </w:p>
    <w:p>
      <w:pPr>
        <w:pStyle w:val="ListBullet"/>
        <w:spacing w:line="240" w:lineRule="auto"/>
        <w:ind w:left="720"/>
      </w:pPr>
      <w:r/>
      <w:r>
        <w:t>Certificación de instalaciones según normativa vigente</w:t>
      </w:r>
      <w:r/>
    </w:p>
    <w:p>
      <w:pPr>
        <w:pStyle w:val="ListBullet"/>
        <w:spacing w:line="240" w:lineRule="auto"/>
        <w:ind w:left="720"/>
      </w:pPr>
      <w:r/>
      <w:r>
        <w:t>Protocolos de seguridad y prevención de riesgos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(planos, memorias, certificados)</w:t>
      </w:r>
      <w:r/>
    </w:p>
    <w:p>
      <w:pPr>
        <w:pStyle w:val="ListBullet"/>
        <w:spacing w:line="240" w:lineRule="auto"/>
        <w:ind w:left="720"/>
      </w:pPr>
      <w:r/>
      <w:r>
        <w:t>Pruebas de aceptación y conformidad</w:t>
      </w:r>
      <w:r/>
      <w:r/>
      <w:r/>
      <w:r/>
      <w:r/>
      <w:r/>
    </w:p>
    <w:p>
      <w:pPr>
        <w:pStyle w:val="Heading2"/>
      </w:pPr>
      <w:r>
        <w:t>3. DESCRIPCIÓN TÉCNICA</w:t>
      </w:r>
      <w:r/>
    </w:p>
    <w:p>
      <w:r/>
      <w:r>
        <w:t>Descripción detallada del sistema de Implementación y Certificación Sistema Puesta a Tierra según CNE, incluyendo características principales, componentes y especificaciones técnicas.</w:t>
      </w:r>
      <w:r/>
    </w:p>
    <w:p>
      <w:pPr>
        <w:pStyle w:val="Heading3"/>
      </w:pPr>
      <w:r>
        <w:t>3.1. Características Principales</w:t>
      </w:r>
      <w:r/>
      <w:r/>
    </w:p>
    <w:p>
      <w:pPr>
        <w:pStyle w:val="ListBullet"/>
        <w:spacing w:line="240" w:lineRule="auto"/>
        <w:ind w:left="720"/>
      </w:pPr>
      <w:r/>
      <w:r>
        <w:t>Sistema diseñado según 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Equipos con tecnología de última generación</w:t>
      </w:r>
      <w:r/>
    </w:p>
    <w:p>
      <w:pPr>
        <w:pStyle w:val="ListBullet"/>
        <w:spacing w:line="240" w:lineRule="auto"/>
        <w:ind w:left="720"/>
      </w:pPr>
      <w:r/>
      <w:r>
        <w:t>Diseño modular y escalable para futuras expansiones</w:t>
      </w:r>
      <w:r/>
      <w:r/>
    </w:p>
    <w:p>
      <w:pPr>
        <w:pStyle w:val="Heading3"/>
      </w:pPr>
      <w:r>
        <w:t>3.2. Componentes del Sistema</w:t>
      </w:r>
      <w:r/>
    </w:p>
    <w:p>
      <w:r/>
      <w:r>
        <w:t>El sistema comprende todos los componentes necesarios para la correcta operación, incluyendo elementos principales, auxiliares y sistemas de protección y control.</w:t>
      </w:r>
      <w:r/>
      <w:r/>
    </w:p>
    <w:p>
      <w:pPr>
        <w:pStyle w:val="Heading4"/>
      </w:pPr>
      <w:r>
        <w:t>Especificaciones Técnicas Principales</w:t>
      </w:r>
      <w:r/>
    </w:p>
    <w:p>
      <w:r/>
      <w:r>
        <w:t>Todos los componentes cumplen con especificaciones técnicas rigurosas, incluyendo certificaciones de calidad, pruebas de fábrica y garantías extendidas del fabricante.</w:t>
      </w:r>
      <w:r/>
      <w:r/>
      <w:r/>
      <w:r/>
      <w:r/>
    </w:p>
    <w:p>
      <w:pPr>
        <w:pStyle w:val="Heading2"/>
      </w:pPr>
      <w:r>
        <w:t>4. METODOLOGÍA</w:t>
      </w:r>
      <w:r/>
    </w:p>
    <w:p>
      <w:pPr>
        <w:pStyle w:val="Heading3"/>
      </w:pPr>
      <w:r>
        <w:t>4.1. Proceso de Diseño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 y requisitos del cliente</w:t>
      </w:r>
      <w:r/>
    </w:p>
    <w:p>
      <w:pPr>
        <w:pStyle w:val="ListBullet"/>
        <w:spacing w:line="240" w:lineRule="auto"/>
        <w:ind w:left="720"/>
      </w:pPr>
      <w:r/>
      <w:r>
        <w:t>Cálculos y dimensionamiento según normativa vigente</w:t>
      </w:r>
      <w:r/>
    </w:p>
    <w:p>
      <w:pPr>
        <w:pStyle w:val="ListBullet"/>
        <w:spacing w:line="240" w:lineRule="auto"/>
        <w:ind w:left="720"/>
      </w:pPr>
      <w:r/>
      <w:r>
        <w:t>Selección de equipos y materiales certificados</w:t>
      </w:r>
      <w:r/>
    </w:p>
    <w:p>
      <w:pPr>
        <w:pStyle w:val="ListBullet"/>
        <w:spacing w:line="240" w:lineRule="auto"/>
        <w:ind w:left="720"/>
      </w:pPr>
      <w:r/>
      <w:r>
        <w:t>Elaboración de planos de ingeniería de detalle</w:t>
      </w:r>
      <w:r/>
    </w:p>
    <w:p>
      <w:pPr>
        <w:pStyle w:val="ListBullet"/>
        <w:spacing w:line="240" w:lineRule="auto"/>
        <w:ind w:left="720"/>
      </w:pPr>
      <w:r/>
      <w:r>
        <w:t>Verificación y validación por pares técnicos</w:t>
      </w:r>
      <w:r/>
      <w:r/>
    </w:p>
    <w:p>
      <w:pPr>
        <w:pStyle w:val="Heading3"/>
      </w:pPr>
      <w:r>
        <w:t>4.2. Cálculos y Verificaciones</w:t>
      </w:r>
      <w:r/>
      <w:r/>
    </w:p>
    <w:p>
      <w:pPr>
        <w:pStyle w:val="Heading4"/>
      </w:pPr>
      <w:r>
        <w:t>Aspectos Verificados</w:t>
      </w:r>
      <w:r/>
      <w:r/>
    </w:p>
    <w:p>
      <w:pPr>
        <w:pStyle w:val="ListBullet"/>
        <w:spacing w:line="240" w:lineRule="auto"/>
        <w:ind w:left="720"/>
      </w:pPr>
      <w:r/>
      <w:r>
        <w:t>Cumplimiento estricto de normativa 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Compatibilidad técnica entre todos los componentes</w:t>
      </w:r>
      <w:r/>
    </w:p>
    <w:p>
      <w:pPr>
        <w:pStyle w:val="ListBullet"/>
        <w:spacing w:line="240" w:lineRule="auto"/>
        <w:ind w:left="720"/>
      </w:pPr>
      <w:r/>
      <w:r>
        <w:t>Factores de seguridad según mejores prácticas</w:t>
      </w:r>
      <w:r/>
    </w:p>
    <w:p>
      <w:pPr>
        <w:pStyle w:val="ListBullet"/>
        <w:spacing w:line="240" w:lineRule="auto"/>
        <w:ind w:left="720"/>
      </w:pPr>
      <w:r/>
      <w:r>
        <w:t>Análisis de cargas y capacidades operativas</w:t>
      </w:r>
      <w:r/>
      <w:r/>
      <w:r/>
    </w:p>
    <w:p>
      <w:pPr>
        <w:pStyle w:val="Heading3"/>
      </w:pPr>
      <w:r>
        <w:t>4.3. Pruebas Realizadas</w:t>
      </w:r>
      <w:r/>
    </w:p>
    <w:p>
      <w:r/>
      <w:r>
        <w:t>Se ejecutaron pruebas exhaustivas de funcionamiento, incluyendo pruebas de aceptación en fábrica (FAT), pruebas de aceptación en sitio (SAT), y comisionamiento completo del sistema.</w:t>
      </w:r>
      <w:r/>
      <w:r/>
      <w:r/>
      <w:r/>
    </w:p>
    <w:p>
      <w:pPr>
        <w:pStyle w:val="Heading2"/>
      </w:pPr>
      <w:r>
        <w:t>5. RESULTADOS</w:t>
      </w:r>
      <w:r/>
    </w:p>
    <w:p>
      <w:pPr>
        <w:pStyle w:val="Heading3"/>
      </w:pPr>
      <w:r>
        <w:t>5.1. Cumplimiento de Especificaciones</w:t>
      </w:r>
      <w:r/>
    </w:p>
    <w:p>
      <w:r/>
      <w:r>
        <w:t>El sistema diseñado cumple con todas las especificaciones técnicas requeridas, garantizando operación segura, eficiente y conforme a normativa.</w:t>
      </w:r>
      <w:r/>
    </w:p>
    <w:p>
      <w:pPr>
        <w:pStyle w:val="Heading3"/>
      </w:pPr>
      <w:r>
        <w:t>5.2. Pruebas y Verificaciones</w:t>
      </w:r>
      <w:r/>
    </w:p>
    <w:p>
      <w:r/>
      <w:r>
        <w:t>Todas las pruebas se ejecutaron satisfactoriamente según protocolos establecidos, demostrando el correcto funcionamiento del sistema y el cumplimiento de los parámetros de diseño.</w:t>
      </w:r>
      <w:r/>
    </w:p>
    <w:p>
      <w:pPr>
        <w:pStyle w:val="Heading3"/>
      </w:pPr>
      <w:r>
        <w:t>5.3. Observaciones</w:t>
      </w:r>
      <w:r/>
      <w:r/>
    </w:p>
    <w:p>
      <w:pPr>
        <w:pStyle w:val="Heading4"/>
      </w:pPr>
      <w:r>
        <w:t>Recomendaciones Operativas</w:t>
      </w:r>
      <w:r/>
    </w:p>
    <w:p>
      <w:r/>
      <w:r>
        <w:t>Se recomienda implementar un programa de mantenimiento preventivo para garantizar la operación continua y prolongar la vida útil del sistema. El manual de operación y mantenimiento se entrega como anexo del presente informe.</w:t>
      </w:r>
      <w:r/>
      <w:r/>
      <w:r/>
      <w:r/>
      <w:r/>
      <w:r/>
    </w:p>
    <w:p>
      <w:pPr>
        <w:pStyle w:val="Heading3"/>
      </w:pPr>
      <w:r>
        <w:t>CONCLUSIONES</w:t>
      </w:r>
      <w:r/>
      <w:r/>
    </w:p>
    <w:p>
      <w:pPr>
        <w:pStyle w:val="ListBullet"/>
        <w:spacing w:line="240" w:lineRule="auto"/>
        <w:ind w:left="720"/>
      </w:pPr>
      <w:r/>
      <w:r>
        <w:t>El proyecto de Implementación y Certificación Sistema Puesta a Tierra según CNE es técnicamente viable y cumple con todos los requisitos establecidos</w:t>
      </w:r>
      <w:r/>
    </w:p>
    <w:p>
      <w:pPr>
        <w:pStyle w:val="ListBullet"/>
        <w:spacing w:line="240" w:lineRule="auto"/>
        <w:ind w:left="720"/>
      </w:pPr>
      <w:r/>
      <w:r>
        <w:t>El diseño cumple estrictamente con la normativa CNE Suministro 2011, NTP-IEC 60364-5-54, IEEE Std 142-2007</w:t>
      </w:r>
      <w:r/>
    </w:p>
    <w:p>
      <w:pPr>
        <w:pStyle w:val="ListBullet"/>
        <w:spacing w:line="240" w:lineRule="auto"/>
        <w:ind w:left="720"/>
      </w:pPr>
      <w:r/>
      <w:r>
        <w:t>Los cálculos realizados garantizan el funcionamiento seguro y eficiente del sistema</w:t>
      </w:r>
      <w:r/>
    </w:p>
    <w:p>
      <w:pPr>
        <w:pStyle w:val="ListBullet"/>
        <w:spacing w:line="240" w:lineRule="auto"/>
        <w:ind w:left="720"/>
      </w:pPr>
      <w:r/>
      <w:r>
        <w:t>Se recomienda seguimiento periódico mediante programa de mantenimiento preventivo</w:t>
      </w:r>
      <w:r/>
    </w:p>
    <w:p>
      <w:pPr>
        <w:pStyle w:val="ListBullet"/>
        <w:spacing w:line="240" w:lineRule="auto"/>
        <w:ind w:left="720"/>
      </w:pPr>
      <w:r/>
      <w:r>
        <w:t>El sistema está listo para iniciar operaciones según cronograma establecido</w:t>
      </w:r>
      <w:r/>
      <w:r/>
      <w:r/>
      <w:r/>
      <w:r/>
      <w:r/>
    </w:p>
    <w:p>
      <w:pPr>
        <w:pStyle w:val="Heading2"/>
      </w:pPr>
      <w:r>
        <w:t>RECOMENDACIONES</w:t>
      </w:r>
      <w:r/>
      <w:r/>
    </w:p>
    <w:p>
      <w:pPr>
        <w:pStyle w:val="ListBullet"/>
        <w:spacing w:line="240" w:lineRule="auto"/>
        <w:ind w:left="720"/>
      </w:pPr>
      <w:r/>
      <w:r>
        <w:t>Iniciar el proyecto según cronograma establecido</w:t>
      </w:r>
      <w:r/>
    </w:p>
    <w:p>
      <w:pPr>
        <w:pStyle w:val="ListBullet"/>
        <w:spacing w:line="240" w:lineRule="auto"/>
        <w:ind w:left="720"/>
      </w:pPr>
      <w:r/>
      <w:r>
        <w:t>Asegurar la disponibilidad oportuna de materiales certificados</w:t>
      </w:r>
      <w:r/>
    </w:p>
    <w:p>
      <w:pPr>
        <w:pStyle w:val="ListBullet"/>
        <w:spacing w:line="240" w:lineRule="auto"/>
        <w:ind w:left="720"/>
      </w:pPr>
      <w:r/>
      <w:r>
        <w:t>Implementar control de calidad riguroso durante la ejecución</w:t>
      </w:r>
      <w:r/>
    </w:p>
    <w:p>
      <w:pPr>
        <w:pStyle w:val="ListBullet"/>
        <w:spacing w:line="240" w:lineRule="auto"/>
        <w:ind w:left="720"/>
      </w:pPr>
      <w:r/>
      <w:r>
        <w:t>Capacitar al personal operativo en el uso adecuado del sistema</w:t>
      </w:r>
      <w:r/>
    </w:p>
    <w:p>
      <w:pPr>
        <w:pStyle w:val="ListBullet"/>
        <w:spacing w:line="240" w:lineRule="auto"/>
        <w:ind w:left="720"/>
      </w:pPr>
      <w:r/>
      <w:r>
        <w:t>Mantener documentación técnica actualizada para futuras referencias</w:t>
      </w:r>
      <w:r/>
      <w:r/>
      <w:r/>
      <w:r/>
      <w:r/>
      <w:r>
        <w:t>NORMATIVA APLICABLE</w:t>
      </w:r>
      <w:r/>
      <w:r>
        <w:t>CNE Suministro 2011, NTP-IEC 60364-5-54, IEEE Std 142-2007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