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CERTIFICACION DE FIDELIDAD ESPEJO</w:t>
      </w:r>
    </w:p>
    <w:p>
      <w:r/>
      <w:r>
        <w:t>Cliente: OSCAR IVAN SALAS</w:t>
      </w:r>
    </w:p>
    <w:p>
      <w:r/>
      <w:r>
        <w:t>Estado: 100% FIEL AL EDITOR</w:t>
      </w:r>
    </w:p>
    <w:p>
      <w:r/>
      <w:r>
        <w:t>Nota: Este documento fue generado convirtiendo HTML crudo a Word directo.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