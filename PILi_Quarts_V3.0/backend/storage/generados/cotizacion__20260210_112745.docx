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AI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Av. Los Ingenieros 123, Lima</w:t>
        <w:br/>
        <w:t>📞 +51 999 888 777 | 📧 admin@tesla.com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AI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{'nombre': '', 'ruc': '', 'direccion': '', 'telefono': '', 'email':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{'nombre': '', 'presupuesto': '', 'moneda': 'PEN', 'base':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10/02/2026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450.00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450.00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81.00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531.00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AI - Tu agente IA especializada</w:t>
        <w:br/>
      </w:r>
      <w:r>
        <w:rPr>
          <w:color w:val="6B7280"/>
          <w:sz w:val="16"/>
        </w:rPr>
        <w:t>Generado el 10/02/2026 a las 11:27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