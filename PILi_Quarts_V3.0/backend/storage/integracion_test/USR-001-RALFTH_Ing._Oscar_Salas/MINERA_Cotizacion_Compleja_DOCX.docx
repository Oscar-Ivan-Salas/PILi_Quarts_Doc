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11</w:t>
      </w:r>
    </w:p>
    <w:p>
      <w:r>
        <w:t>Cliente: MINERA LAS BAMBAS S.A.</w:t>
      </w:r>
    </w:p>
    <w:p>
      <w:r>
        <w:t>Fecha: 15/02/2026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