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/>
      <w:r>
        <w:t>{{emisor_nombre_corto}}</w:t>
      </w:r>
      <w:r/>
      <w:r/>
      <w:r/>
      <w:r>
        <w:t>COTIZACIÓN CORPORATIVA</w:t>
      </w:r>
      <w:r/>
      <w:r>
        <w:t>N° {{numero_cotizacion}}</w:t>
      </w:r>
      <w:r/>
      <w:r>
        <w:t>Fecha: {{fecha}}</w:t>
      </w:r>
      <w:r/>
      <w:r/>
      <w:r/>
      <w:r/>
      <w:r/>
      <w:r/>
    </w:p>
    <w:p>
      <w:pPr>
        <w:pStyle w:val="Heading3"/>
      </w:pPr>
      <w:r>
        <w:t>Información del Solicitante</w:t>
      </w:r>
      <w:r/>
      <w:r/>
    </w:p>
    <w:p>
      <w:r/>
      <w:r>
        <w:rPr>
          <w:b/>
        </w:rPr>
        <w:t>Empresa:</w:t>
      </w:r>
      <w:r>
        <w:t xml:space="preserve"> </w:t>
      </w:r>
      <w:r>
        <w:t>{{cliente_nombre}}</w:t>
      </w:r>
      <w:r/>
    </w:p>
    <w:p>
      <w:r/>
      <w:r>
        <w:rPr>
          <w:b/>
        </w:rPr>
        <w:t>ID/RUC:</w:t>
      </w:r>
      <w:r>
        <w:t xml:space="preserve"> </w:t>
      </w:r>
      <w:r>
        <w:t>{{cliente_ruc}}</w:t>
      </w:r>
      <w:r/>
    </w:p>
    <w:p>
      <w:r/>
      <w:r>
        <w:rPr>
          <w:b/>
        </w:rPr>
        <w:t>Ubicación:</w:t>
      </w:r>
      <w:r>
        <w:t xml:space="preserve"> </w:t>
      </w:r>
      <w:r>
        <w:t>{{cliente_direccion}}</w:t>
      </w:r>
      <w:r/>
    </w:p>
    <w:p>
      <w:r/>
      <w:r>
        <w:rPr>
          <w:b/>
        </w:rPr>
        <w:t>Email:</w:t>
      </w:r>
      <w:r>
        <w:t xml:space="preserve"> </w:t>
      </w:r>
      <w:r>
        <w:t>{{cliente_email}}</w:t>
      </w:r>
      <w:r/>
      <w:r/>
      <w:r/>
      <w:r/>
    </w:p>
    <w:p>
      <w:pPr>
        <w:pStyle w:val="Heading3"/>
      </w:pPr>
      <w:r>
        <w:t>Resumen del Servicio</w:t>
      </w:r>
      <w:r/>
      <w:r/>
    </w:p>
    <w:p>
      <w:r/>
      <w:r>
        <w:rPr>
          <w:b/>
        </w:rPr>
        <w:t>Alcance:</w:t>
      </w:r>
      <w:r>
        <w:t xml:space="preserve"> </w:t>
      </w:r>
      <w:r>
        <w:t>{{proyecto_nombre}}</w:t>
      </w:r>
      <w:r/>
    </w:p>
    <w:p>
      <w:r/>
      <w:r>
        <w:rPr>
          <w:b/>
        </w:rPr>
        <w:t>Validez:</w:t>
      </w:r>
      <w:r>
        <w:t xml:space="preserve"> </w:t>
      </w:r>
      <w:r>
        <w:t>{{proyecto_duracion}}</w:t>
      </w:r>
      <w:r>
        <w:t xml:space="preserve"> días calendario</w:t>
      </w:r>
      <w:r/>
      <w:r/>
      <w:r/>
      <w:r/>
      <w:r/>
      <w:r/>
    </w:p>
    <w:p>
      <w:pPr>
        <w:jc w:val="both"/>
      </w:pPr>
      <w:r/>
      <w:r>
        <w:t>Presentamos la siguiente propuesta técnica-económica diseñada para satisfacer los requerimientos específicos de su organización, garantizando los más altos estándares de calidad y seguridad industrial.</w:t>
      </w:r>
      <w:r/>
      <w:r/>
      <w: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Ítem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 Detallada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Und.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</w:tbl>
    <w:p>
      <w:r/>
      <w:r/>
      <w: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4320"/>
          </w:tcPr>
          <w:p>
            <w:r>
              <w:t>S/ {{subtotal}}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4320"/>
          </w:tcPr>
          <w:p>
            <w:r>
              <w:t>S/ {{igv}}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TOTAL:</w:t>
            </w:r>
          </w:p>
        </w:tc>
        <w:tc>
          <w:tcPr>
            <w:tcW w:type="dxa" w:w="4320"/>
          </w:tcPr>
          <w:p>
            <w:r>
              <w:t>S/ {{total}}</w:t>
            </w:r>
          </w:p>
        </w:tc>
      </w:tr>
    </w:tbl>
    <w:p>
      <w:r/>
      <w:r/>
      <w:r/>
      <w:r/>
    </w:p>
    <w:p>
      <w:pPr>
        <w:pStyle w:val="Heading2"/>
      </w:pPr>
      <w:r>
        <w:t>ENTREGABLES Y GARANTÍAS</w:t>
      </w:r>
      <w:r/>
      <w:r>
        <w:t>{{entregables_list}}</w:t>
      </w:r>
    </w:p>
    <w:p>
      <w:pPr>
        <w:pStyle w:val="ListBullet"/>
        <w:spacing w:line="240" w:lineRule="auto"/>
        <w:ind w:left="720"/>
        <w:jc w:val="right"/>
      </w:pPr>
      <w:r/>
      <w:r>
        <w:t>Garantía técnica de 12 meses contra defectos de fábrica.</w:t>
      </w:r>
      <w:r/>
      <w:r/>
      <w:r/>
      <w:r/>
      <w:r/>
      <w:r/>
      <w:r>
        <w:rPr>
          <w:b/>
        </w:rPr>
        <w:t>{{emisor_empresa}}</w:t>
        <w:br/>
      </w:r>
      <w:r>
        <w:t>RUC: {{emisor_ruc}} | {{emisor_direccion}}</w:t>
      </w:r>
      <w:r/>
      <w:r>
        <w:t>Aceptado por: _________________________</w:t>
        <w:br/>
      </w:r>
      <w:r>
        <w:t>Fecha: ____/____/2026</w:t>
      </w:r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