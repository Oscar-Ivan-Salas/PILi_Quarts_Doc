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COT-202803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Proyecto Profesional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{{ loop.index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$ {{ item.price_unit }}</w:t>
            </w:r>
          </w:p>
        </w:tc>
        <w:tc>
          <w:tcPr>
            <w:tcW w:type="dxa" w:w="144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