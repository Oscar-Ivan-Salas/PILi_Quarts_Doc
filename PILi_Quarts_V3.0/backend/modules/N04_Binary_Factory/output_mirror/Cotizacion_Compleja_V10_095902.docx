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COT-095902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Profesional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$ {{ item.price_unit }}</w:t>
            </w:r>
          </w:p>
        </w:tc>
        <w:tc>
          <w:tcPr>
            <w:tcW w:type="dxa" w:w="144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