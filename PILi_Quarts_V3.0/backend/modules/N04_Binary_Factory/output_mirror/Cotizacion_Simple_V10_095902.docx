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COT-095902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Demo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