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47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800.0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1.8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1760.0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110.0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1500.0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2200.0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1960.0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2800.0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3500.0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850.0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