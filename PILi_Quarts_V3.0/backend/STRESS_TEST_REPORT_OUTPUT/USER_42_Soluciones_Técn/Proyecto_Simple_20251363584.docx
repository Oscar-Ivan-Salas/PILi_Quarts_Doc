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42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135.0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105.0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3600.0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11.399999999999999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16.5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3.5999999999999996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5.4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5280.0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330.0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135.0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6600.0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9.600000000000001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13.5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20.4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6.6000000000000005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5880.0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360.0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840.0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450.0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8400.0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10500.0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31.5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50.400000000000006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9.600000000000001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37.5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13500.0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136.5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2550.0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3600.0</w:t>
            </w:r>
          </w:p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