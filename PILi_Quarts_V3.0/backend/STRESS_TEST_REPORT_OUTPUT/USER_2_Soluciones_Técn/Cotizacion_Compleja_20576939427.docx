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2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400.0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175.0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4000.0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550.0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11000.0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9800.0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1400.0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750.0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17500.0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32.5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52.5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22500.0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227.5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4250.0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