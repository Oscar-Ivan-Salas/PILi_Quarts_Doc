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MEMORIA DESCRIPTIVA</w:t>
      </w:r>
    </w:p>
    <w:p>
      <w:r>
        <w:t>Cliente: Cliente Industria 45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Cap</w:t>
            </w:r>
          </w:p>
        </w:tc>
        <w:tc>
          <w:tcPr>
            <w:tcW w:type="dxa" w:w="2160"/>
          </w:tcPr>
          <w:p>
            <w:r>
              <w:t>Título</w:t>
            </w:r>
          </w:p>
        </w:tc>
        <w:tc>
          <w:tcPr>
            <w:tcW w:type="dxa" w:w="2160"/>
          </w:tcPr>
          <w:p>
            <w:r>
              <w:t>Contenido</w:t>
            </w:r>
          </w:p>
        </w:tc>
        <w:tc>
          <w:tcPr>
            <w:tcW w:type="dxa" w:w="2160"/>
          </w:tcPr>
          <w:p>
            <w:r>
              <w:t>Ref.Norm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jc w:val="right"/>
      </w:pPr>
      <w:r>
        <w:t>TOTAL: 124780.28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