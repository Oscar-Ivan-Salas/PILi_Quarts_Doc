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PRESUPUESTO BASE</w:t>
      </w:r>
    </w:p>
    <w:p>
      <w:r>
        <w:t>Cliente: Cliente Industria 36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Cant</w:t>
            </w:r>
          </w:p>
        </w:tc>
        <w:tc>
          <w:tcPr>
            <w:tcW w:type="dxa" w:w="1728"/>
          </w:tcPr>
          <w:p>
            <w:r>
              <w:t>P. Unit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RESIDENCIAL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320.0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RESIDENCIAL - Punto luz adosado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260.0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RESIDENCIAL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240.0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RESIDENCIAL - Tomacorriente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180.0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RESIDENCIAL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35.0</w:t>
            </w:r>
          </w:p>
        </w:tc>
        <w:tc>
          <w:tcPr>
            <w:tcW w:type="dxa" w:w="1728"/>
          </w:tcPr>
          <w:p>
            <w:r>
              <w:t>140.0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RESIDENCIAL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200.0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RESIDENCIAL - Interruptor triple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260.0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RESIDENCIAL - Tablero monofasico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800.0</w:t>
            </w:r>
          </w:p>
        </w:tc>
        <w:tc>
          <w:tcPr>
            <w:tcW w:type="dxa" w:w="1728"/>
          </w:tcPr>
          <w:p>
            <w:r>
              <w:t>3200.0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RESIDENCIAL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4800.0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RESIDENCIAL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10.0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RESIDENCIAL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15.2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RESIDENCIAL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22.0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RESIDENCIAL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4.8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RESIDENCIAL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7.2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RESIDENCIAL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14.0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RESIDENCIAL - Caja rectangular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16.0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RESIDENCIAL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1760.0</w:t>
            </w:r>
          </w:p>
        </w:tc>
        <w:tc>
          <w:tcPr>
            <w:tcW w:type="dxa" w:w="1728"/>
          </w:tcPr>
          <w:p>
            <w:r>
              <w:t>7040.0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COMERCIAL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380.0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COMERCIAL - Punto luz led panel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110.0</w:t>
            </w:r>
          </w:p>
        </w:tc>
        <w:tc>
          <w:tcPr>
            <w:tcW w:type="dxa" w:w="1728"/>
          </w:tcPr>
          <w:p>
            <w:r>
              <w:t>440.0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COMERCIAL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300.0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COMERCIAL - Tomacorriente estabilizado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380.0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COMERCIAL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180.0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COMERCIAL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240.0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COMERCIAL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1500.0</w:t>
            </w:r>
          </w:p>
        </w:tc>
        <w:tc>
          <w:tcPr>
            <w:tcW w:type="dxa" w:w="1728"/>
          </w:tcPr>
          <w:p>
            <w:r>
              <w:t>6000.0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COMERCIAL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2200.0</w:t>
            </w:r>
          </w:p>
        </w:tc>
        <w:tc>
          <w:tcPr>
            <w:tcW w:type="dxa" w:w="1728"/>
          </w:tcPr>
          <w:p>
            <w:r>
              <w:t>8800.0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COMERCIAL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12.8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COMERCIAL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18.0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COMERCIAL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27.2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COMERCIAL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6.0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COMERCIAL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8.8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COMERCIAL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16.0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COMERCIAL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1960.0</w:t>
            </w:r>
          </w:p>
        </w:tc>
        <w:tc>
          <w:tcPr>
            <w:tcW w:type="dxa" w:w="1728"/>
          </w:tcPr>
          <w:p>
            <w:r>
              <w:t>7840.0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INDUSTRIAL - Punto luz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120.0</w:t>
            </w:r>
          </w:p>
        </w:tc>
        <w:tc>
          <w:tcPr>
            <w:tcW w:type="dxa" w:w="1728"/>
          </w:tcPr>
          <w:p>
            <w:r>
              <w:t>480.0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INDUSTRIAL - Luminaria led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280.0</w:t>
            </w:r>
          </w:p>
        </w:tc>
        <w:tc>
          <w:tcPr>
            <w:tcW w:type="dxa" w:w="1728"/>
          </w:tcPr>
          <w:p>
            <w:r>
              <w:t>1120.0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INDUSTRIAL - Tomacorriente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380.0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INDUSTRIAL - Tomacorriente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150.0</w:t>
            </w:r>
          </w:p>
        </w:tc>
        <w:tc>
          <w:tcPr>
            <w:tcW w:type="dxa" w:w="1728"/>
          </w:tcPr>
          <w:p>
            <w:r>
              <w:t>600.0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INDUSTRIAL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2800.0</w:t>
            </w:r>
          </w:p>
        </w:tc>
        <w:tc>
          <w:tcPr>
            <w:tcW w:type="dxa" w:w="1728"/>
          </w:tcPr>
          <w:p>
            <w:r>
              <w:t>11200.0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INDUSTRIAL - Tablero fuerza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3500.0</w:t>
            </w:r>
          </w:p>
        </w:tc>
        <w:tc>
          <w:tcPr>
            <w:tcW w:type="dxa" w:w="1728"/>
          </w:tcPr>
          <w:p>
            <w:r>
              <w:t>14000.0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INDUSTRIAL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26.0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INDUSTRIAL - Cable thw 10mm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10.5</w:t>
            </w:r>
          </w:p>
        </w:tc>
        <w:tc>
          <w:tcPr>
            <w:tcW w:type="dxa" w:w="1728"/>
          </w:tcPr>
          <w:p>
            <w:r>
              <w:t>42.0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INDUSTRIAL - Cable thw 16mm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16.8</w:t>
            </w:r>
          </w:p>
        </w:tc>
        <w:tc>
          <w:tcPr>
            <w:tcW w:type="dxa" w:w="1728"/>
          </w:tcPr>
          <w:p>
            <w:r>
              <w:t>67.2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INDUSTRIAL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8.0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INDUSTRIAL - Tuberia pvc 1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12.8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INDUSTRIAL - Canaleta metalica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50.0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INDUSTRIAL - Pozo tierra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2500.0</w:t>
            </w:r>
          </w:p>
        </w:tc>
        <w:tc>
          <w:tcPr>
            <w:tcW w:type="dxa" w:w="1728"/>
          </w:tcPr>
          <w:p>
            <w:r>
              <w:t>10000.0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Tablero General Autosoportado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4500.0</w:t>
            </w:r>
          </w:p>
        </w:tc>
        <w:tc>
          <w:tcPr>
            <w:tcW w:type="dxa" w:w="1728"/>
          </w:tcPr>
          <w:p>
            <w:r>
              <w:t>18000.0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Cable N2XOH 35mm2 (Libre Halógenos)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45.5</w:t>
            </w:r>
          </w:p>
        </w:tc>
        <w:tc>
          <w:tcPr>
            <w:tcW w:type="dxa" w:w="1728"/>
          </w:tcPr>
          <w:p>
            <w:r>
              <w:t>182.0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Interruptor Termomagnético 3x100A 35kA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850.0</w:t>
            </w:r>
          </w:p>
        </w:tc>
        <w:tc>
          <w:tcPr>
            <w:tcW w:type="dxa" w:w="1728"/>
          </w:tcPr>
          <w:p>
            <w:r>
              <w:t>3400.0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Servicio de Instalación y Peinado de Tablero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4800.0</w:t>
            </w:r>
          </w:p>
        </w:tc>
      </w:tr>
    </w:tbl>
    <w:p/>
    <w:p>
      <w:pPr>
        <w:jc w:val="right"/>
      </w:pPr>
      <w:r>
        <w:t>TOTAL: 124780.28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