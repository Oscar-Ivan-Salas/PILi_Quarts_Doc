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MEMORIA DESCRIPTIVA</w:t>
      </w:r>
    </w:p>
    <w:p>
      <w:r>
        <w:t>Cliente: Cliente Industria 39 Corp</w:t>
      </w:r>
    </w:p>
    <w:p>
      <w:r>
        <w:t>Fecha: 2026-02-13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Cap</w:t>
            </w:r>
          </w:p>
        </w:tc>
        <w:tc>
          <w:tcPr>
            <w:tcW w:type="dxa" w:w="2160"/>
          </w:tcPr>
          <w:p>
            <w:r>
              <w:t>Título</w:t>
            </w:r>
          </w:p>
        </w:tc>
        <w:tc>
          <w:tcPr>
            <w:tcW w:type="dxa" w:w="2160"/>
          </w:tcPr>
          <w:p>
            <w:r>
              <w:t>Contenido</w:t>
            </w:r>
          </w:p>
        </w:tc>
        <w:tc>
          <w:tcPr>
            <w:tcW w:type="dxa" w:w="2160"/>
          </w:tcPr>
          <w:p>
            <w:r>
              <w:t>Ref.Norm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pPr>
        <w:jc w:val="right"/>
      </w:pPr>
      <w:r>
        <w:t>TOTAL: 62390.14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