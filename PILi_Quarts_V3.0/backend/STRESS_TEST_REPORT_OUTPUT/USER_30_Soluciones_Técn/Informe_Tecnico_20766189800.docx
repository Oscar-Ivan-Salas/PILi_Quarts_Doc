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DESCRIPTIVA</w:t>
      </w:r>
    </w:p>
    <w:p>
      <w:r>
        <w:t>Cliente: Cliente Industria 30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Ref.Norm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right"/>
      </w:pPr>
      <w:r>
        <w:t>TOTAL: 93585.21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