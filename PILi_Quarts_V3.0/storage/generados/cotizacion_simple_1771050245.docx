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PROOF-001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Auditoria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Verificacion Word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Verificacion PDF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Verificacion Excel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300.00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54.00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354.00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