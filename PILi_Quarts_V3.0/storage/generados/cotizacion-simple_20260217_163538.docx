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OYP SALAS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OYP SALAS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10204438159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Jr. Los Narcisos Mz H Lote 04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Sin email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COT-202602171635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Víctor Espíritu</w:t>
            </w:r>
          </w:p>
          <w:p>
            <w:r>
              <w:rPr>
                <w:sz w:val="20"/>
              </w:rPr>
              <w:t>Proyecto: {'nombre': 'INSTALACIÓN DE LUCES DE EMERGENCIA', 'descripcion': 'Cotización de materiales según requerimiento.', 'duracion': 15}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17/02/2026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electricidad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p>
      <w:r>
        <w:t>No hay items en esta cotización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0.00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OYP SALAS</w:t>
      </w:r>
    </w:p>
    <w:p>
      <w:pPr>
        <w:jc w:val="center"/>
      </w:pPr>
      <w:r>
        <w:rPr>
          <w:color w:val="6B7280"/>
          <w:sz w:val="16"/>
        </w:rPr>
        <w:t>RUC: 10204438159</w:t>
      </w:r>
    </w:p>
    <w:p>
      <w:pPr>
        <w:jc w:val="center"/>
      </w:pPr>
      <w:r>
        <w:rPr>
          <w:color w:val="6B7280"/>
          <w:sz w:val="16"/>
        </w:rPr>
        <w:t>Email: Sin email</w:t>
      </w:r>
    </w:p>
    <w:p>
      <w:pPr>
        <w:jc w:val="center"/>
      </w:pPr>
      <w:r>
        <w:rPr>
          <w:color w:val="6B7280"/>
          <w:sz w:val="16"/>
        </w:rPr>
        <w:t>Jr. Los Narcisos Mz H Lote 04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