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TU EMPRESA S.A.C.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TU EMPRESA S.A.C.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RUC: 00000000000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Tu Dirección, Lima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Email: Sin email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COTIZACIÓN DE SERVICIOS</w:t>
      </w:r>
    </w:p>
    <w:p>
      <w:pPr>
        <w:jc w:val="center"/>
      </w:pPr>
      <w:r>
        <w:rPr>
          <w:b/>
          <w:color w:val="1E40AF"/>
          <w:sz w:val="32"/>
        </w:rPr>
        <w:t>N° COT-202602171916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CLIENTE EJEMPLO S.A.C.</w:t>
            </w:r>
          </w:p>
          <w:p>
            <w:r>
              <w:rPr>
                <w:sz w:val="20"/>
              </w:rPr>
              <w:t>Proyecto: {'nombre': 'SUMINISTRO DE COMPONENTES ELÉCTRICOS', 'descripcion': 'Cotización de materiales según requerimiento.', 'duracion': 15}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17/02/2026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 xml:space="preserve">Servicio: </w:t>
            </w:r>
          </w:p>
        </w:tc>
      </w:tr>
    </w:tbl>
    <w:p/>
    <w:p>
      <w:r>
        <w:rPr>
          <w:b/>
          <w:color w:val="0052A3"/>
          <w:sz w:val="28"/>
        </w:rPr>
        <w:t>Detalle de la Cotización</w:t>
      </w:r>
    </w:p>
    <w:p>
      <w:r>
        <w:t>No hay items en esta cotización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t>SUBTOTAL:</w:t>
            </w:r>
          </w:p>
        </w:tc>
        <w:tc>
          <w:tcPr>
            <w:tcW w:type="dxa" w:w="4982"/>
          </w:tcPr>
          <w:p>
            <w:r>
              <w:t>S/ 0.00</w:t>
            </w:r>
          </w:p>
        </w:tc>
      </w:tr>
      <w:tr>
        <w:tc>
          <w:tcPr>
            <w:tcW w:type="dxa" w:w="4982"/>
          </w:tcPr>
          <w:p>
            <w:r>
              <w:t>IGV (18%):</w:t>
            </w:r>
          </w:p>
        </w:tc>
        <w:tc>
          <w:tcPr>
            <w:tcW w:type="dxa" w:w="4982"/>
          </w:tcPr>
          <w:p>
            <w:r>
              <w:t>S/ 0.00</w:t>
            </w:r>
          </w:p>
        </w:tc>
      </w:tr>
      <w:tr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S/ 0.00</w:t>
            </w:r>
          </w:p>
        </w:tc>
      </w:tr>
    </w:tbl>
    <w:p/>
    <w:p>
      <w:r>
        <w:rPr>
          <w:b/>
          <w:color w:val="0052A3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soles peruanos (PEN)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p/>
    <w:p>
      <w:pPr>
        <w:jc w:val="center"/>
      </w:pPr>
      <w:r>
        <w:rPr>
          <w:b/>
          <w:color w:val="0052A3"/>
          <w:sz w:val="20"/>
        </w:rPr>
        <w:t>TU EMPRESA S.A.C.</w:t>
      </w:r>
    </w:p>
    <w:p>
      <w:pPr>
        <w:jc w:val="center"/>
      </w:pPr>
      <w:r>
        <w:rPr>
          <w:color w:val="6B7280"/>
          <w:sz w:val="16"/>
        </w:rPr>
        <w:t>RUC: 00000000000</w:t>
      </w:r>
    </w:p>
    <w:p>
      <w:pPr>
        <w:jc w:val="center"/>
      </w:pPr>
      <w:r>
        <w:rPr>
          <w:color w:val="6B7280"/>
          <w:sz w:val="16"/>
        </w:rPr>
        <w:t>Email: Sin email</w:t>
      </w:r>
    </w:p>
    <w:p>
      <w:pPr>
        <w:jc w:val="center"/>
      </w:pPr>
      <w:r>
        <w:rPr>
          <w:color w:val="6B7280"/>
          <w:sz w:val="16"/>
        </w:rPr>
        <w:t>Tu Dirección, Lima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