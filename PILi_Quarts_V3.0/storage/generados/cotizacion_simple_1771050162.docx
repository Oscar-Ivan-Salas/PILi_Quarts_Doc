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PROOF-001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Auditoría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Verificación Word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Verificación PDF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Verificación Excel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54.00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354.00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