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PROOF-001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Cliente Auditoría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01/01/2025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Verificación Word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Verificación PDF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03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Verificación Excel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$ 54.00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$ 354.00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