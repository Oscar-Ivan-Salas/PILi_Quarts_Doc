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Dpto de diseño GatoMichuy huacacayo peru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COT-202602171511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17/02/2026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