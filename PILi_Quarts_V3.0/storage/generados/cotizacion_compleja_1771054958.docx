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PROOF-V2-001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Cliente Auditoria V2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01/01/2025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Verificacion Word V2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Verificacion PDF V2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03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Verificacion Excel V2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$ 108.00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$ 708.00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