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ACEROS DEL PERU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ACEROS DEL PERU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20456789012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Sin dirección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COT-202602171649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MINERA DEL SUR S.A.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Vigas de Acero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42500.00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42500.00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7650.00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50150.00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ACEROS DEL PERU S.A.C.</w:t>
      </w:r>
    </w:p>
    <w:p>
      <w:pPr>
        <w:jc w:val="center"/>
      </w:pPr>
      <w:r>
        <w:rPr>
          <w:color w:val="6B7280"/>
          <w:sz w:val="16"/>
        </w:rPr>
        <w:t>RUC: 20456789012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Sin dirección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