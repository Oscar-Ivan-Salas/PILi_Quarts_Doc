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ACEROS DEL PERU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ACEROS DEL PERU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20456789012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Sin dirección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COT-202602171550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MINERA DEL SUR S.A.</w:t>
            </w:r>
          </w:p>
          <w:p>
            <w:r>
              <w:rPr>
                <w:sz w:val="20"/>
              </w:rPr>
              <w:t>Proyecto: Proyecto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17/02/2026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ACEROS DEL PERU S.A.C.</w:t>
      </w:r>
    </w:p>
    <w:p>
      <w:pPr>
        <w:jc w:val="center"/>
      </w:pPr>
      <w:r>
        <w:rPr>
          <w:color w:val="6B7280"/>
          <w:sz w:val="16"/>
        </w:rPr>
        <w:t>RUC: 20456789012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Sin dirección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