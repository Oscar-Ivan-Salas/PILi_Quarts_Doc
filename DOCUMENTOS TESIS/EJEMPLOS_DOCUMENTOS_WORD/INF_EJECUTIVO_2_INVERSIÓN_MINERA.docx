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Informe Ejecutivo APA: Análisis Costo-Beneficio Implementación SCADA Minero</w:t>
      </w:r>
      <w:r/>
      <w:r/>
      <w:r/>
      <w:r>
        <w:t>Elaborado para:</w:t>
      </w:r>
      <w:r/>
      <w:r>
        <w:t>CORPORACIÓN MINERA ATLAS S.A.C.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14/12/2025</w:t>
      </w:r>
      <w:r/>
      <w:r>
        <w:t>Código del Informe: INF-EXE-202512-002-APA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Estudio ejecutivo formato APA que evalúa la inversión en sistema SCADA para automatización de procesos mineros. Análisis incluye: proyección de incremento de productividad (22%), reducción de costos operativos (18%), mejora en seguridad operacional, retorno de inversión calculado en 24 meses, TIR del 38% y recomendaciones de implementación según mejores prácticas PMI.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$ 350,000.00</w:t>
      </w:r>
      <w:r/>
    </w:p>
    <w:p>
      <w:pPr>
        <w:pStyle w:val="ListBullet"/>
        <w:spacing w:line="240" w:lineRule="auto"/>
        <w:ind w:left="720"/>
      </w:pPr>
      <w:r/>
      <w:r>
        <w:t>ROI estimado: 35%</w:t>
      </w:r>
      <w:r/>
    </w:p>
    <w:p>
      <w:pPr>
        <w:pStyle w:val="ListBullet"/>
        <w:spacing w:line="240" w:lineRule="auto"/>
        <w:ind w:left="720"/>
      </w:pPr>
      <w:r/>
      <w:r>
        <w:t>Período de retorno: 24 meses</w:t>
      </w:r>
      <w:r/>
    </w:p>
    <w:p>
      <w:pPr>
        <w:pStyle w:val="ListBullet"/>
        <w:spacing w:line="240" w:lineRule="auto"/>
        <w:ind w:left="720"/>
      </w:pPr>
      <w:r/>
      <w:r>
        <w:t>TIR proyectada: 38%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$ 350,000.00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CORPORACIÓN MINERA ATLAS S.A.C. requiere implementar un sistema de Estudio Financiero Implementación Sistema SCADA Industrial para optimizar sus operaciones y cumplir con la normativa PMBoK 7th Edition, IEC 61508 (Seguridad Funcional), ISO 9001:2015.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PMBoK 7th Edition, IEC 61508 (Seguridad Funcional), ISO 9001:2015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35%</w:t>
      </w:r>
      <w:r/>
      <w:r>
        <w:t>Retorno de Inversión</w:t>
      </w:r>
      <w:r/>
      <w:r/>
      <w:r/>
      <w:r>
        <w:t>Payback</w:t>
      </w:r>
      <w:r/>
      <w:r>
        <w:t>24</w:t>
      </w:r>
      <w:r/>
      <w:r>
        <w:t>Meses de recuperación</w:t>
      </w:r>
      <w:r/>
      <w:r/>
      <w:r/>
      <w:r>
        <w:t>TIR</w:t>
      </w:r>
      <w:r/>
      <w:r>
        <w:t>38%</w:t>
      </w:r>
      <w:r/>
      <w:r>
        <w:t>Tasa Interna de Retorno</w:t>
      </w:r>
      <w:r/>
      <w:r/>
      <w:r/>
      <w:r>
        <w:t>Ahorro Anual</w:t>
      </w:r>
      <w:r/>
      <w:r>
        <w:t>$ 130.0K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$ 210,000.00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$ 245,000.00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$ 70,000.00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$ 35,000.00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$ 350,000.00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35% a 5 años, con un período de recuperación de 24 meses. La TIR estimada de 38%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$ 130.0K USD. Los beneficios acumulados superarán la inversión inicial en un plazo de 24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PMBoK 7th Edition, IEC 61508 (Seguridad Funcional), ISO 9001:2015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35%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PMBoK 7th Edition, IEC 61508 (Seguridad Funcional), ISO 9001:2015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