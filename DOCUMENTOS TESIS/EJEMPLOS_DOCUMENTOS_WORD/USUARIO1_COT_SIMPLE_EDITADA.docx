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INDUSTRIAL ABC S.A.C.</w:t>
      </w:r>
      <w:r/>
    </w:p>
    <w:p>
      <w:r/>
      <w:r>
        <w:t>Proyecto:</w:t>
      </w:r>
      <w:r>
        <w:t xml:space="preserve"> Instalación Eléctrica Oficinas Administrativas - Piso 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