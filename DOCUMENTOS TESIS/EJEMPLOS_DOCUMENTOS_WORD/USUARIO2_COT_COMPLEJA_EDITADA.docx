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CONSTRUCTORA MEGAPROYECTOS S.A.</w:t>
      </w:r>
      <w:r/>
    </w:p>
    <w:p>
      <w:r/>
      <w:r>
        <w:t>Proyecto:</w:t>
      </w:r>
      <w:r>
        <w:t xml:space="preserve"> Sistema Eléctrico Edificio Corporativo Torre Azul - 8 Pisos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Profesional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Tablero de medición y protección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Interruptores termo-magnéticos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$ 270.00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