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Viabilidad Económica: Modernización Energética Industrial</w:t>
      </w:r>
      <w:r/>
      <w:r/>
      <w:r/>
      <w:r>
        <w:t>Elaborado para:</w:t>
      </w:r>
      <w:r/>
      <w:r>
        <w:t>TEXTILES PERUANOS PREMIUM S.A.C.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2025-12-14</w:t>
      </w:r>
      <w:r/>
      <w:r>
        <w:t>Código del Informe: INF-EXE-202512-011-APA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$ 180,000.00</w:t>
      </w:r>
      <w:r/>
    </w:p>
    <w:p>
      <w:pPr>
        <w:pStyle w:val="ListBullet"/>
        <w:spacing w:line="240" w:lineRule="auto"/>
        <w:ind w:left="720"/>
      </w:pPr>
      <w:r/>
      <w:r>
        <w:t>ROI estimado: 30%</w:t>
      </w:r>
      <w:r/>
    </w:p>
    <w:p>
      <w:pPr>
        <w:pStyle w:val="ListBullet"/>
        <w:spacing w:line="240" w:lineRule="auto"/>
        <w:ind w:left="720"/>
      </w:pPr>
      <w:r/>
      <w:r>
        <w:t>Período de retorno: 14 meses</w:t>
      </w:r>
      <w:r/>
    </w:p>
    <w:p>
      <w:pPr>
        <w:pStyle w:val="ListBullet"/>
        <w:spacing w:line="240" w:lineRule="auto"/>
        <w:ind w:left="720"/>
      </w:pPr>
      <w:r/>
      <w:r>
        <w:t>TIR proyectada: 35%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$ 180,000.00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TEXTILES PERUANOS PREMIUM S.A.C. requiere implementar un sistema de Servicio Ejecutivo para optimizar sus operaciones y cumplir con la normativa CNE Suministro 2011.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CNE Suministro 2011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30%</w:t>
      </w:r>
      <w:r/>
      <w:r>
        <w:t>Retorno de Inversión</w:t>
      </w:r>
      <w:r/>
      <w:r/>
      <w:r/>
      <w:r>
        <w:t>Payback</w:t>
      </w:r>
      <w:r/>
      <w:r>
        <w:t>14</w:t>
      </w:r>
      <w:r/>
      <w:r>
        <w:t>Meses de recuperación</w:t>
      </w:r>
      <w:r/>
      <w:r/>
      <w:r/>
      <w:r>
        <w:t>TIR</w:t>
      </w:r>
      <w:r/>
      <w:r>
        <w:t>35%</w:t>
      </w:r>
      <w:r/>
      <w:r>
        <w:t>Tasa Interna de Retorno</w:t>
      </w:r>
      <w:r/>
      <w:r/>
      <w:r/>
      <w:r>
        <w:t>Ahorro Anual</w:t>
      </w:r>
      <w:r/>
      <w:r>
        <w:t>$ 45.0K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$ 126,000.00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$ 36,000.00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$ 18,000.00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$ 180,000.00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30% a 5 años, con un período de recuperación de 14 meses. La TIR estimada de 35%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$ 45.0K USD. Los beneficios acumulados superarán la inversión inicial en un plazo de 14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CNE Suministro 2011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30%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CNE Suministro 2011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