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9mxvl9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2/2/2026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empotrado (incluye cable, caja, interruptor)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punto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120.00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 con línea a tierra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punto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18.00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108.00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Tablero eléctrico monofasico 6 circuitos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unidad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Cable THW 2.5mm² (instalación completa)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300.00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metro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600.00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>Luminaria LED 18W (incluida)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unidad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360.00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1661"/>
          </w:tcPr>
          <w:p>
            <w:r>
              <w:t>Mano de obra especializada (residencial)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100.00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4138.00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744.84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4882.84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